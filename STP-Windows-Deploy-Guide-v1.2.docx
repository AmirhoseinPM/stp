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sz w:val="36"/>
        </w:rPr>
        <w:t>راهنمای استقرار STP روی Windows</w:t>
      </w:r>
    </w:p>
    <w:p>
      <w:pPr>
        <w:bidi w:val="1"/>
        <w:jc w:val="center"/>
      </w:pPr>
      <w:r>
        <w:t>فرانت (Vite) + بک‌اند (Spring Boot) — اجرا در پس‌زمینه و اجرای خودکار بعد از ری‌استارت</w:t>
      </w:r>
    </w:p>
    <w:p/>
    <w:p>
      <w:pPr>
        <w:bidi w:val="1"/>
        <w:jc w:val="right"/>
      </w:pPr>
      <w:r>
        <w:t>هدف: پروژه را در مسیر C:\app مستقر کنید، فرانت و بک‌اند را در پس‌زمینه اجرا کنید و با هر Restart ویندوز، سرویس‌ها خودکار بالا بیایند.</w:t>
      </w:r>
    </w:p>
    <w:p>
      <w:pPr>
        <w:bidi w:val="1"/>
        <w:jc w:val="right"/>
      </w:pPr>
      <w:r>
        <w:rPr>
          <w:b/>
        </w:rPr>
        <w:t>فرض: پوشه stp-deploy شامل این ساختار است: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C:\app\</w:t>
              <w:br/>
              <w:t>├─ backend\</w:t>
              <w:br/>
              <w:t>│  └─ stp-springboot-1.0.0.jar</w:t>
              <w:br/>
              <w:t>└─ frontend\</w:t>
              <w:br/>
              <w:t xml:space="preserve">   ├─ index.html</w:t>
              <w:br/>
              <w:t xml:space="preserve">   └─ assets\...</w:t>
            </w:r>
          </w:p>
        </w:tc>
      </w:tr>
    </w:tbl>
    <w:p/>
    <w:p>
      <w:pPr>
        <w:pStyle w:val="Heading1"/>
        <w:bidi w:val="1"/>
        <w:jc w:val="right"/>
      </w:pPr>
      <w:r>
        <w:t>1) نصب پیش‌نیازها (Node.js و Java)</w:t>
      </w:r>
    </w:p>
    <w:p>
      <w:pPr>
        <w:pStyle w:val="Heading2"/>
        <w:bidi w:val="1"/>
        <w:jc w:val="right"/>
      </w:pPr>
      <w:r>
        <w:t>1.1) نصب Node.js</w:t>
      </w:r>
    </w:p>
    <w:p>
      <w:pPr>
        <w:bidi w:val="1"/>
        <w:jc w:val="right"/>
      </w:pPr>
      <w:r>
        <w:t>• Node.js را نصب کن (نسخه LTS).</w:t>
      </w:r>
    </w:p>
    <w:p>
      <w:pPr>
        <w:bidi w:val="1"/>
        <w:jc w:val="right"/>
      </w:pPr>
      <w:r>
        <w:t>• بعد از نصب در CMD چک کن: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node -v</w:t>
              <w:br/>
              <w:t>npm -v</w:t>
            </w:r>
          </w:p>
        </w:tc>
      </w:tr>
    </w:tbl>
    <w:p>
      <w:pPr>
        <w:pStyle w:val="Heading2"/>
        <w:bidi w:val="1"/>
        <w:jc w:val="right"/>
      </w:pPr>
      <w:r>
        <w:t>1.2) نصب Java</w:t>
      </w:r>
    </w:p>
    <w:p>
      <w:pPr>
        <w:bidi w:val="1"/>
        <w:jc w:val="right"/>
      </w:pPr>
      <w:r>
        <w:t>• Java (21) را نصب کن.</w:t>
      </w:r>
    </w:p>
    <w:p>
      <w:pPr>
        <w:bidi w:val="1"/>
        <w:jc w:val="right"/>
      </w:pPr>
      <w:r>
        <w:t>• چک کن: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java -version</w:t>
            </w:r>
          </w:p>
        </w:tc>
      </w:tr>
    </w:tbl>
    <w:p>
      <w:pPr>
        <w:pStyle w:val="Heading1"/>
        <w:bidi w:val="1"/>
        <w:jc w:val="right"/>
      </w:pPr>
      <w:r>
        <w:t>2) آماده‌سازی مسیرهای استقرار</w:t>
      </w:r>
    </w:p>
    <w:p>
      <w:pPr>
        <w:bidi w:val="1"/>
        <w:jc w:val="right"/>
      </w:pPr>
      <w:r>
        <w:t>این پوشه‌ها را بساز: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mkdir C:\app\</w:t>
              <w:br/>
              <w:t>mkdir C:\app\logs</w:t>
            </w:r>
          </w:p>
        </w:tc>
      </w:tr>
    </w:tbl>
    <w:p>
      <w:pPr>
        <w:bidi w:val="1"/>
        <w:jc w:val="right"/>
      </w:pPr>
      <w:r>
        <w:t>محتوای فولدر stp-deploy را در مسیر زیر کپی کن: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C:\app\</w:t>
            </w:r>
          </w:p>
        </w:tc>
      </w:tr>
    </w:tbl>
    <w:p>
      <w:pPr>
        <w:pStyle w:val="Heading1"/>
        <w:bidi w:val="1"/>
        <w:jc w:val="right"/>
      </w:pPr>
      <w:r>
        <w:t>4) اجرای فرانت در پس‌زمینه (نکته مهم)</w:t>
      </w:r>
    </w:p>
    <w:p>
      <w:pPr>
        <w:bidi w:val="1"/>
        <w:jc w:val="right"/>
      </w:pPr>
      <w:r>
        <w:t>نصب و اجرای serve: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npm i -g serve</w:t>
              <w:br/>
              <w:br/>
              <w:t>serve -s C:\app\frontend -l 3000</w:t>
            </w:r>
          </w:p>
        </w:tc>
      </w:tr>
    </w:tbl>
    <w:p>
      <w:pPr>
        <w:bidi w:val="1"/>
        <w:jc w:val="right"/>
      </w:pPr>
      <w:r>
        <w:t>حالا در مرورگر باز کن: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http://localhost:3000</w:t>
            </w:r>
          </w:p>
        </w:tc>
      </w:tr>
    </w:tbl>
    <w:p>
      <w:pPr>
        <w:pStyle w:val="Heading1"/>
        <w:bidi w:val="1"/>
        <w:jc w:val="right"/>
      </w:pPr>
      <w:r>
        <w:t>5) آماده‌سازی بک‌اند (jar)</w:t>
      </w:r>
    </w:p>
    <w:p>
      <w:pPr>
        <w:bidi w:val="1"/>
        <w:jc w:val="right"/>
      </w:pPr>
      <w:r>
        <w:t>وارد مسیر بک‌اند شو: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cd C:\app\backend</w:t>
            </w:r>
          </w:p>
        </w:tc>
      </w:tr>
    </w:tbl>
    <w:p>
      <w:pPr>
        <w:bidi w:val="1"/>
        <w:jc w:val="right"/>
      </w:pPr>
      <w:r>
        <w:rPr>
          <w:b/>
        </w:rPr>
        <w:t>اجرای بک‌اند (توجه: در Java، پارامترهای -D باید قبل از -jar بیایند):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java -DHOST_IP=localhost -DDB_IP=localhost -DDB_PORT=1443 -DDB_NAME=SFDemo -DDB_ENCRYPT=true -DDB_TRUST_SERVER_CONF=true -DDB_USER=appuser -DDB_PASS="Str0ng\!AppPass_2025" -DAPP_IMAGES_DIR=C:\app\images\ -DPRODUCT_IMAGES_Directory= -DCUSTOMER_IMAGES_Directory= -DCUSTOMER_IMAGES_POSTFIX=.jpg -jar C:\app\backend\stp-springboot-1.0.0.jar</w:t>
            </w:r>
          </w:p>
        </w:tc>
      </w:tr>
    </w:tbl>
    <w:p>
      <w:pPr>
        <w:bidi w:val="1"/>
        <w:jc w:val="right"/>
      </w:pPr>
      <w:r>
        <w:t>نکته: مسیرهای تصاویر (مثل APP_IMAGES_DIR) باید روی همین سرور ویندوز وجود داشته باشند. مثال بالا از C:\app\images\ استفاده می‌کند؛ در صورت نیاز آن را تغییر بده.</w:t>
      </w:r>
    </w:p>
    <w:p>
      <w:pPr>
        <w:bidi w:val="1"/>
        <w:jc w:val="right"/>
      </w:pPr>
      <w:r>
        <w:t>نکته امنیتی: بهتر است رمز عبور را داخل فایل/اسکریپت عمومی نگه‌داری نکنی. حداقل دسترسی پوشه C:\app و فایل‌های لاگ را محدود کن.</w:t>
      </w:r>
    </w:p>
    <w:p>
      <w:pPr>
        <w:pStyle w:val="Heading1"/>
        <w:bidi w:val="1"/>
        <w:jc w:val="right"/>
      </w:pPr>
      <w:r>
        <w:t>6) تبدیل هر دو به «سرویس ویندوز» با NSSM (ساده‌ترین حالت)</w:t>
      </w:r>
    </w:p>
    <w:p>
      <w:pPr>
        <w:pStyle w:val="Heading2"/>
        <w:bidi w:val="1"/>
        <w:jc w:val="right"/>
      </w:pPr>
      <w:r>
        <w:t>6.1) NSSM چیست و چرا؟</w:t>
      </w:r>
    </w:p>
    <w:p>
      <w:pPr>
        <w:bidi w:val="1"/>
        <w:jc w:val="right"/>
      </w:pPr>
      <w:r>
        <w:t>NSSM یک فایل exe کوچک است که کمک می‌کند هر دستور/برنامه‌ای مثل سرویس ویندوز اجرا شود:</w:t>
      </w:r>
    </w:p>
    <w:p>
      <w:pPr>
        <w:bidi w:val="1"/>
        <w:jc w:val="right"/>
      </w:pPr>
      <w:r>
        <w:t>• همیشه پس‌زمینه می‌ماند</w:t>
      </w:r>
    </w:p>
    <w:p>
      <w:pPr>
        <w:bidi w:val="1"/>
        <w:jc w:val="right"/>
      </w:pPr>
      <w:r>
        <w:t>• با ری‌استارت خودکار بالا می‌آید</w:t>
      </w:r>
    </w:p>
    <w:p>
      <w:pPr>
        <w:bidi w:val="1"/>
        <w:jc w:val="right"/>
      </w:pPr>
      <w:r>
        <w:t>• می‌توانی خروجی لاگ بگیری</w:t>
      </w:r>
    </w:p>
    <w:p>
      <w:pPr>
        <w:pStyle w:val="Heading2"/>
        <w:bidi w:val="1"/>
        <w:jc w:val="right"/>
      </w:pPr>
      <w:r>
        <w:t>6.2) نصب NSSM</w:t>
      </w:r>
    </w:p>
    <w:p>
      <w:pPr>
        <w:bidi w:val="1"/>
        <w:jc w:val="right"/>
      </w:pPr>
      <w:r>
        <w:t>NSSM را دانلود کن و مثلاً استخراج کن در: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C:\tools\nssm\</w:t>
            </w:r>
          </w:p>
        </w:tc>
      </w:tr>
    </w:tbl>
    <w:p>
      <w:pPr>
        <w:bidi w:val="1"/>
        <w:jc w:val="right"/>
      </w:pPr>
      <w:r>
        <w:t>طوری که این فایل وجود داشته باشد: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C:\tools\nssm\nssm.exe</w:t>
            </w:r>
          </w:p>
        </w:tc>
      </w:tr>
    </w:tbl>
    <w:p>
      <w:pPr>
        <w:pStyle w:val="Heading1"/>
        <w:bidi w:val="1"/>
        <w:jc w:val="right"/>
      </w:pPr>
      <w:r>
        <w:t>7) ساخت سرویس برای فرانت</w:t>
      </w:r>
    </w:p>
    <w:p>
      <w:pPr>
        <w:bidi w:val="1"/>
        <w:jc w:val="right"/>
      </w:pPr>
      <w:r>
        <w:t>CMD را Run as Administrator باز کن و بزن: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C:\tools\nssm\nssm.exe install MyFrontend</w:t>
            </w:r>
          </w:p>
        </w:tc>
      </w:tr>
    </w:tbl>
    <w:p>
      <w:pPr>
        <w:bidi w:val="1"/>
        <w:jc w:val="right"/>
      </w:pPr>
      <w:r>
        <w:rPr>
          <w:b/>
        </w:rPr>
        <w:t>در پنجره باز شده این‌ها را تنظیم کن:</w:t>
      </w:r>
    </w:p>
    <w:p>
      <w:pPr>
        <w:bidi w:val="1"/>
        <w:jc w:val="right"/>
      </w:pPr>
      <w:r>
        <w:t>تب Application</w:t>
      </w:r>
    </w:p>
    <w:p>
      <w:pPr>
        <w:bidi w:val="1"/>
        <w:jc w:val="right"/>
      </w:pPr>
      <w:r>
        <w:t>• Path: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C:\Windows\System32\cmd.exe</w:t>
            </w:r>
          </w:p>
        </w:tc>
      </w:tr>
    </w:tbl>
    <w:p>
      <w:pPr>
        <w:bidi w:val="1"/>
        <w:jc w:val="right"/>
      </w:pPr>
      <w:r>
        <w:t>• Startup directory: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C:\app\frontend</w:t>
            </w:r>
          </w:p>
        </w:tc>
      </w:tr>
    </w:tbl>
    <w:p>
      <w:pPr>
        <w:bidi w:val="1"/>
        <w:jc w:val="right"/>
      </w:pPr>
      <w:r>
        <w:t>• Arguments (خیلی مهم):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/c "serve -s C:\app\frontend -l 3000"</w:t>
            </w:r>
          </w:p>
        </w:tc>
      </w:tr>
    </w:tbl>
    <w:p>
      <w:pPr>
        <w:bidi w:val="1"/>
        <w:jc w:val="right"/>
      </w:pPr>
      <w:r>
        <w:t>تب I/O (برای لاگ)</w:t>
      </w:r>
    </w:p>
    <w:p>
      <w:pPr>
        <w:bidi w:val="1"/>
        <w:jc w:val="right"/>
      </w:pPr>
      <w:r>
        <w:t>• Output (stdout):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C:\app\logs\frontend_out.log</w:t>
            </w:r>
          </w:p>
        </w:tc>
      </w:tr>
    </w:tbl>
    <w:p>
      <w:pPr>
        <w:bidi w:val="1"/>
        <w:jc w:val="right"/>
      </w:pPr>
      <w:r>
        <w:t>• Error (stderr):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C:\app\logs\frontend_err.log</w:t>
            </w:r>
          </w:p>
        </w:tc>
      </w:tr>
    </w:tbl>
    <w:p>
      <w:pPr>
        <w:bidi w:val="1"/>
        <w:jc w:val="right"/>
      </w:pPr>
      <w:r>
        <w:t>تب Details</w:t>
      </w:r>
    </w:p>
    <w:p>
      <w:pPr>
        <w:bidi w:val="1"/>
        <w:jc w:val="right"/>
      </w:pPr>
      <w:r>
        <w:t>• Display name: My Frontend</w:t>
      </w:r>
    </w:p>
    <w:p>
      <w:pPr>
        <w:bidi w:val="1"/>
        <w:jc w:val="right"/>
      </w:pPr>
      <w:r>
        <w:t>• Startup type: Automatic</w:t>
      </w:r>
    </w:p>
    <w:p>
      <w:pPr>
        <w:bidi w:val="1"/>
        <w:jc w:val="right"/>
      </w:pPr>
      <w:r>
        <w:t>حالا سرویس را استارت کن و وضعیت را چک کن: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net start MyFrontend</w:t>
              <w:br/>
              <w:t>sc query MyFrontend</w:t>
            </w:r>
          </w:p>
        </w:tc>
      </w:tr>
    </w:tbl>
    <w:p>
      <w:pPr>
        <w:pStyle w:val="Heading1"/>
        <w:bidi w:val="1"/>
        <w:jc w:val="right"/>
      </w:pPr>
      <w:r>
        <w:t>8) ساخت سرویس برای بک‌اند</w:t>
      </w:r>
    </w:p>
    <w:p>
      <w:pPr>
        <w:bidi w:val="1"/>
        <w:jc w:val="right"/>
      </w:pPr>
      <w:r>
        <w:t>دوباره: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C:\tools\nssm\nssm.exe install MyBackend</w:t>
            </w:r>
          </w:p>
        </w:tc>
      </w:tr>
    </w:tbl>
    <w:p>
      <w:pPr>
        <w:bidi w:val="1"/>
        <w:jc w:val="right"/>
      </w:pPr>
      <w:r>
        <w:t>تب Application</w:t>
      </w:r>
    </w:p>
    <w:p>
      <w:pPr>
        <w:bidi w:val="1"/>
        <w:jc w:val="right"/>
      </w:pPr>
      <w:r>
        <w:t>• Path (مسیر java.exe):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C:\Program Files\Java\jdk-21\bin\java.exe</w:t>
            </w:r>
          </w:p>
        </w:tc>
      </w:tr>
    </w:tbl>
    <w:p>
      <w:pPr>
        <w:bidi w:val="1"/>
        <w:jc w:val="right"/>
      </w:pPr>
      <w:r>
        <w:t>• Startup directory: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C:\app\backend</w:t>
            </w:r>
          </w:p>
        </w:tc>
      </w:tr>
    </w:tbl>
    <w:p>
      <w:pPr>
        <w:bidi w:val="1"/>
        <w:jc w:val="right"/>
      </w:pPr>
      <w:r>
        <w:t>• Arguments (همه در یک خط Paste شود):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-DHOST_IP=localhost -DDB_IP=localhost -DDB_PORT=1443 -DDB_NAME=SFDemo -DDB_ENCRYPT=true -DDB_TRUST_SERVER_CONF=true -DDB_USER=appuser -DDB_PASS="Str0ng\!AppPass_2025" -DAPP_IMAGES_DIR=C:\app\images\ -DPRODUCT_IMAGES_Directory= -DCUSTOMER_IMAGES_Directory= -DCUSTOMER_IMAGES_POSTFIX=.jpg -jar C:\app\backend\stp-springboot-1.0.0.jar</w:t>
            </w:r>
          </w:p>
        </w:tc>
      </w:tr>
    </w:tbl>
    <w:p>
      <w:pPr>
        <w:bidi w:val="1"/>
        <w:jc w:val="right"/>
      </w:pPr>
      <w:r>
        <w:t>تب I/O</w:t>
      </w:r>
    </w:p>
    <w:p>
      <w:pPr>
        <w:bidi w:val="1"/>
        <w:jc w:val="right"/>
      </w:pPr>
      <w:r>
        <w:t>• stdout: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C:\app\logs\backend_out.log</w:t>
            </w:r>
          </w:p>
        </w:tc>
      </w:tr>
    </w:tbl>
    <w:p>
      <w:pPr>
        <w:bidi w:val="1"/>
        <w:jc w:val="right"/>
      </w:pPr>
      <w:r>
        <w:t>• stderr: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C:\app\logs\backend_err.log</w:t>
            </w:r>
          </w:p>
        </w:tc>
      </w:tr>
    </w:tbl>
    <w:p>
      <w:pPr>
        <w:bidi w:val="1"/>
        <w:jc w:val="right"/>
      </w:pPr>
      <w:r>
        <w:t>Details</w:t>
      </w:r>
    </w:p>
    <w:p>
      <w:pPr>
        <w:bidi w:val="1"/>
        <w:jc w:val="right"/>
      </w:pPr>
      <w:r>
        <w:t>• Startup type: Automatic</w:t>
      </w:r>
    </w:p>
    <w:p>
      <w:pPr>
        <w:bidi w:val="1"/>
        <w:jc w:val="right"/>
      </w:pPr>
      <w:r>
        <w:t>استارت و وضعیت: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net start MyBackend</w:t>
              <w:br/>
              <w:t>sc query MyBackend</w:t>
            </w:r>
          </w:p>
        </w:tc>
      </w:tr>
    </w:tbl>
    <w:p>
      <w:pPr>
        <w:pStyle w:val="Heading1"/>
        <w:bidi w:val="1"/>
        <w:jc w:val="right"/>
      </w:pPr>
      <w:r>
        <w:t>9) اجرای خودکار بعد از ری‌استارت</w:t>
      </w:r>
    </w:p>
    <w:p>
      <w:pPr>
        <w:bidi w:val="1"/>
        <w:jc w:val="right"/>
      </w:pPr>
      <w:r>
        <w:t>چون Startup type را Automatic گذاشتی، با هر ری‌استارت ویندوز این دو سرویس خودکار بالا می‌آیند.</w:t>
      </w:r>
    </w:p>
    <w:p>
      <w:pPr>
        <w:bidi w:val="1"/>
        <w:jc w:val="right"/>
      </w:pPr>
      <w:r>
        <w:t>برای اطمینان:</w:t>
      </w:r>
    </w:p>
    <w:p>
      <w:pPr>
        <w:bidi w:val="1"/>
        <w:jc w:val="right"/>
      </w:pPr>
      <w:r>
        <w:t>• Win + R → services.msc</w:t>
      </w:r>
    </w:p>
    <w:p>
      <w:pPr>
        <w:bidi w:val="1"/>
        <w:jc w:val="right"/>
      </w:pPr>
      <w:r>
        <w:t>• MyFrontend و MyBackend را پیدا کن</w:t>
      </w:r>
    </w:p>
    <w:p>
      <w:pPr>
        <w:bidi w:val="1"/>
        <w:jc w:val="right"/>
      </w:pPr>
      <w:r>
        <w:t>• Startup Type روی Automatic باشد</w:t>
      </w:r>
    </w:p>
    <w:p>
      <w:pPr>
        <w:pStyle w:val="Heading1"/>
        <w:bidi w:val="1"/>
        <w:jc w:val="right"/>
      </w:pPr>
      <w:r>
        <w:t>10) چند نکته کاربردی (بدون پیچیدگی)</w:t>
      </w:r>
    </w:p>
    <w:p>
      <w:pPr>
        <w:pStyle w:val="Heading2"/>
        <w:bidi w:val="1"/>
        <w:jc w:val="right"/>
      </w:pPr>
      <w:r>
        <w:t>10.1) اگر فرانت باید به بک‌اند وصل شود</w:t>
      </w:r>
    </w:p>
    <w:p>
      <w:pPr>
        <w:bidi w:val="1"/>
        <w:jc w:val="right"/>
      </w:pPr>
      <w:r>
        <w:t>اگر فرانت روی http://localhost:3000 و بک‌اند روی http://localhost:8080 است:</w:t>
      </w:r>
    </w:p>
    <w:p>
      <w:pPr>
        <w:bidi w:val="1"/>
        <w:jc w:val="right"/>
      </w:pPr>
      <w:r>
        <w:t>• در فرانت آدرس API را کامل بده (مثلاً http://localhost:8080/api)</w:t>
      </w:r>
    </w:p>
    <w:p>
      <w:pPr>
        <w:bidi w:val="1"/>
        <w:jc w:val="right"/>
      </w:pPr>
      <w:r>
        <w:t>• برای production بهتر است بعداً reverse proxy بزنی تا همه‌چیز یک دامنه شود (فعلاً لازم نیست).</w:t>
      </w:r>
    </w:p>
    <w:p>
      <w:pPr>
        <w:pStyle w:val="Heading2"/>
        <w:bidi w:val="1"/>
        <w:jc w:val="right"/>
      </w:pPr>
      <w:r>
        <w:t>10.2) باز کردن پورت‌ها در فایروال (اگر از شبکه بیرون می‌خواهی دسترسی داشته باشی)</w:t>
      </w:r>
    </w:p>
    <w:p>
      <w:pPr>
        <w:bidi w:val="1"/>
        <w:jc w:val="right"/>
      </w:pPr>
      <w:r>
        <w:t>اگر فقط روی همان سیستم استفاده می‌کنی لازم نیست. اگر از سیستم‌های دیگر می‌خواهی:</w:t>
      </w:r>
    </w:p>
    <w:p>
      <w:pPr>
        <w:bidi w:val="1"/>
        <w:jc w:val="right"/>
      </w:pPr>
      <w:r>
        <w:t>• پورت فرانت: 3000</w:t>
      </w:r>
    </w:p>
    <w:p>
      <w:pPr>
        <w:bidi w:val="1"/>
        <w:jc w:val="right"/>
      </w:pPr>
      <w:r>
        <w:t>• پورت بک‌اند: 8080 (اگر مستقیم استفاده می‌شود)</w:t>
      </w:r>
    </w:p>
    <w:p>
      <w:pPr>
        <w:bidi w:val="1"/>
        <w:jc w:val="right"/>
      </w:pPr>
      <w:r>
        <w:t>PowerShell (Admin):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New-NetFirewallRule -DisplayName "Frontend 3000" -Direction Inbound -Protocol TCP -LocalPort 3000 -Action Allow</w:t>
              <w:br/>
              <w:t>New-NetFirewallRule -DisplayName "Backend 8080" -Direction Inbound -Protocol TCP -LocalPort 8080 -Action Allow</w:t>
            </w:r>
          </w:p>
        </w:tc>
      </w:tr>
    </w:tbl>
    <w:p>
      <w:pPr>
        <w:pStyle w:val="Heading1"/>
        <w:bidi w:val="1"/>
        <w:jc w:val="right"/>
      </w:pPr>
      <w:r>
        <w:t>11) مدیریت سرویس‌ها (دستورات روزمره)</w:t>
      </w:r>
    </w:p>
    <w:p>
      <w:pPr>
        <w:bidi w:val="1"/>
        <w:jc w:val="right"/>
      </w:pPr>
      <w:r>
        <w:t>استارت/استاپ: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net start MyFrontend</w:t>
              <w:br/>
              <w:t>net stop MyFrontend</w:t>
              <w:br/>
              <w:br/>
              <w:t>net start MyBackend</w:t>
              <w:br/>
              <w:t>net stop MyBackend</w:t>
            </w:r>
          </w:p>
        </w:tc>
      </w:tr>
    </w:tbl>
    <w:p>
      <w:pPr>
        <w:bidi w:val="1"/>
        <w:jc w:val="right"/>
      </w:pPr>
      <w:r>
        <w:t>حذف سرویس‌ها: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3F4F6"/>
          </w:tcPr>
          <w:p>
            <w:pPr>
              <w:bidi w:val="0"/>
              <w:spacing w:before="80" w:after="80"/>
              <w:jc w:val="left"/>
            </w:pPr>
            <w:r>
              <w:rPr>
                <w:rFonts w:ascii="Consolas" w:hAnsi="Consolas" w:eastAsia="Consolas"/>
                <w:sz w:val="20"/>
              </w:rPr>
              <w:t>C:\tools\nssm\nssm.exe remove MyFrontend confirm</w:t>
              <w:br/>
              <w:t>C:\tools\nssm\nssm.exe remove MyBackend confirm</w:t>
            </w:r>
          </w:p>
        </w:tc>
      </w:tr>
    </w:tbl>
    <w:p/>
    <w:p>
      <w:pPr>
        <w:bidi w:val="1"/>
        <w:jc w:val="left"/>
      </w:pPr>
      <w:r>
        <w:t>نسخه: 1.2 — تاریخ: 2025-12-25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